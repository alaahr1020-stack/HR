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نموذج طلب إجازة</w:t>
      </w:r>
    </w:p>
    <w:p>
      <w:r>
        <w:t>الاسم: ....................   الكود الوظيفي: ..........</w:t>
      </w:r>
    </w:p>
    <w:p>
      <w:r>
        <w:t>الإدارة: ....................</w:t>
      </w:r>
    </w:p>
    <w:p>
      <w:r>
        <w:t>نوع الإجازة: اعتيادية / عارضة / مرضية / أخرى</w:t>
      </w:r>
    </w:p>
    <w:p>
      <w:r>
        <w:t>من تاريخ: ........  إلى تاريخ: ........  عدد الأيام: ....</w:t>
      </w:r>
    </w:p>
    <w:p>
      <w:r>
        <w:t>توقيع الموظف: ..........   اعتماد المدير المباشر: ..........   الموارد البشرية: 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