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نموذج إنذار كتابي</w:t>
      </w:r>
    </w:p>
    <w:p>
      <w:r>
        <w:t>السيد/ ....................   الكود الوظيفي: ..........</w:t>
      </w:r>
    </w:p>
    <w:p>
      <w:r>
        <w:t>نظراً لارتكابكم المخالفة التالية: ................................ بتاريخ ........</w:t>
      </w:r>
    </w:p>
    <w:p>
      <w:r>
        <w:t>فقد تقرر توجيه إنذار كتابي لكم، مع التنبيه بعدم تكرار ذلك مستقبلاً وإلا ستُطبق عليكم الجزاءات الأشد وفقاً للائحة الجزاءات.</w:t>
      </w:r>
    </w:p>
    <w:p>
      <w:r>
        <w:t>مدير الموارد البشرية: ..........   توقيع الموظف بالاستلام: 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